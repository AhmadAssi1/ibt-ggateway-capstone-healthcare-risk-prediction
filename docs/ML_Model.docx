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Models</w:t>
      </w:r>
    </w:p>
    <w:p>
      <w:pPr>
        <w:pStyle w:val="Heading1"/>
      </w:pPr>
      <w:r>
        <w:t>1. Introduction</w:t>
      </w:r>
    </w:p>
    <w:p>
      <w:r>
        <w:t>In this project, we implemented two machine learning models to classify our dataset: **Logistic Regression** and **Random Forest**. Both models are evaluated on the same training and test data to compare their performance.</w:t>
      </w:r>
    </w:p>
    <w:p>
      <w:pPr>
        <w:pStyle w:val="Heading1"/>
      </w:pPr>
      <w:r>
        <w:t>2. Logistic Regression</w:t>
      </w:r>
    </w:p>
    <w:p>
      <w:r>
        <w:t>- **Usage:** Logistic Regression is a linear classifier used for binary classification tasks. It predicts probabilities using a logistic function.</w:t>
      </w:r>
    </w:p>
    <w:p>
      <w:r>
        <w:t>- **Why used:** It is simple, interpretable, and works well when the relationship between features and target is linear. We also used StandardScaler in the pipeline to scale the features, as Logistic Regression is sensitive to feature magnitude.</w:t>
      </w:r>
    </w:p>
    <w:p>
      <w:r>
        <w:t>- **Results:**</w:t>
        <w:br/>
        <w:t>AUROC: 0.4001</w:t>
        <w:br/>
        <w:t>AUPRC: 0.0015</w:t>
        <w:br/>
        <w:t>Interpretation: The model performed poorly, likely because the dataset is highly imbalanced or non-linear.</w:t>
      </w:r>
    </w:p>
    <w:p>
      <w:pPr>
        <w:pStyle w:val="Heading1"/>
      </w:pPr>
      <w:r>
        <w:t>3. Random Forest</w:t>
      </w:r>
    </w:p>
    <w:p>
      <w:r>
        <w:t>- **Usage:** Random Forest is an ensemble of decision trees that outputs the majority class prediction or probability for classification tasks.</w:t>
      </w:r>
    </w:p>
    <w:p>
      <w:r>
        <w:t>- **Why used:** It can capture non-linear patterns and interactions between features. It handles imbalanced data better with `class_weight='balanced'` and is robust to feature scaling (so no scaler is needed).</w:t>
      </w:r>
    </w:p>
    <w:p>
      <w:r>
        <w:t>- **Results:**</w:t>
        <w:br/>
        <w:t>AUROC: 0.5726</w:t>
        <w:br/>
        <w:t>AUPRC: 0.0023</w:t>
        <w:br/>
        <w:t>Interpretation: Random Forest performed better than Logistic Regression, capturing some non-linear patterns, but overall metrics remain low due to dataset complexity.</w:t>
      </w:r>
    </w:p>
    <w:p>
      <w:pPr>
        <w:pStyle w:val="Heading1"/>
      </w:pPr>
      <w:r>
        <w:t>4. Comparison of Models</w:t>
      </w:r>
    </w:p>
    <w:p>
      <w:r>
        <w:t>- Logistic Regression is simple and interpretable but struggled with this dataset.</w:t>
        <w:br/>
        <w:t>- Random Forest can model complex patterns and improved AUROC slightly, but AUPRC is still very low.</w:t>
        <w:br/>
        <w:t>- Both models suggest the dataset is challenging, likely due to high imbalance or non-linear relationships.</w:t>
        <w:br/>
        <w:t>- Future improvements could include feature engineering, balancing the dataset, or using more advanced models like XGBoost.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